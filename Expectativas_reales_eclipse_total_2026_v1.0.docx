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EXPECTATIVAS REALES DE UN ECLIPSE TOTAL DE SOL</w:t>
      </w:r>
    </w:p>
    <w:p>
      <w:pPr>
        <w:pStyle w:val="Heading2"/>
      </w:pPr>
      <w:r>
        <w:t>Dentro y fuera de la umbra</w:t>
      </w:r>
    </w:p>
    <w:p>
      <w:r>
        <w:t>Eclipse total de Sol del 12 de agosto de 2026 · España</w:t>
      </w:r>
    </w:p>
    <w:p>
      <w:pPr>
        <w:pStyle w:val="Heading2"/>
      </w:pPr>
      <w:r>
        <w:t>¿Qué es la umbra?</w:t>
      </w:r>
    </w:p>
    <w:p>
      <w:r>
        <w:t>La umbra, también llamada franja de totalidad, es la estrecha banda de la superficie terrestre por la que pasa la sombra más oscura de la Luna. Solo dentro de esta franja el Sol queda completamente oculto, permitiendo disfrutar de un eclipse total.</w:t>
        <w:br/>
        <w:br/>
        <w:t>Fuera de la umbra se observa un eclipse parcial, aunque el observador se encuentre a escasos metros de la franja de totalidad. Incluso con un 99 % o más del Sol oculto, el eclipse seguirá siendo parcial.</w:t>
      </w:r>
    </w:p>
    <w:p>
      <w:pPr>
        <w:pStyle w:val="Heading2"/>
      </w:pPr>
      <w:r>
        <w:t>Dentro de la umbra: una experiencia completamente diferente</w:t>
      </w:r>
    </w:p>
    <w:p>
      <w:r>
        <w:t>La diferencia entre observar un eclipse desde la umbra y hacerlo fuera de ella es mucho mayor de lo que la mayoría de la gente imagina. No es una cuestión de ver «un poco más» del Sol oculto: son dos fenómenos completamente distintos.</w:t>
      </w:r>
    </w:p>
    <w:p>
      <w:pPr>
        <w:pStyle w:val="ListBullet"/>
      </w:pPr>
      <w:r>
        <w:rPr>
          <w:b/>
        </w:rPr>
        <w:t xml:space="preserve">Sombra galopante: </w:t>
      </w:r>
      <w:r>
        <w:t>Pocos segundos antes de la totalidad puede verse la sombra de la umbra de la Luna recorriendo el paisaje a varios miles de kilómetros por hora. Es uno de los momentos más impactantes de todo el eclipse.</w:t>
      </w:r>
    </w:p>
    <w:p>
      <w:pPr>
        <w:pStyle w:val="ListBullet"/>
      </w:pPr>
      <w:r>
        <w:rPr>
          <w:b/>
        </w:rPr>
        <w:t xml:space="preserve">Sombras volantes (shadow bands): </w:t>
      </w:r>
      <w:r>
        <w:t>Poco antes y después de la totalidad pueden observarse sobre superficies claras unas bandas ondulantes de luz y sombra, producidas por la turbulencia de la atmósfera terrestre.</w:t>
      </w:r>
    </w:p>
    <w:p>
      <w:pPr>
        <w:pStyle w:val="ListBullet"/>
      </w:pPr>
      <w:r>
        <w:rPr>
          <w:b/>
        </w:rPr>
        <w:t xml:space="preserve">Perlas de Baily: </w:t>
      </w:r>
      <w:r>
        <w:t>En los instantes previos y posteriores a la totalidad, la luz del Sol atraviesa los valles del relieve lunar, formando una sucesión de puntos luminosos.</w:t>
      </w:r>
    </w:p>
    <w:p>
      <w:pPr>
        <w:pStyle w:val="ListBullet"/>
      </w:pPr>
      <w:r>
        <w:rPr>
          <w:b/>
        </w:rPr>
        <w:t xml:space="preserve">Anillo de diamantes: </w:t>
      </w:r>
      <w:r>
        <w:t>Cuando solo permanece visible una de las perlas de Baily, su intenso brillo junto a la corona solar crea la espectacular imagen conocida como anillo de diamantes.</w:t>
      </w:r>
    </w:p>
    <w:p>
      <w:pPr>
        <w:pStyle w:val="ListBullet"/>
      </w:pPr>
      <w:r>
        <w:rPr>
          <w:b/>
        </w:rPr>
        <w:t xml:space="preserve">Corona solar: </w:t>
      </w:r>
      <w:r>
        <w:t>Durante la totalidad se hace visible la atmósfera exterior del Sol, una estructura tenue y extremadamente bella que permanece oculta el resto del tiempo por el intenso brillo de la fotosfera.</w:t>
      </w:r>
    </w:p>
    <w:p>
      <w:pPr>
        <w:pStyle w:val="ListBullet"/>
      </w:pPr>
      <w:r>
        <w:rPr>
          <w:b/>
        </w:rPr>
        <w:t xml:space="preserve">Planetas y estrellas brillantes: </w:t>
      </w:r>
      <w:r>
        <w:t>El cielo se oscurece como en un profundo crepúsculo, permitiendo observar algunos planetas y las estrellas más brillantes, mientras el horizonte permanece iluminado en todas las direcciones.</w:t>
      </w:r>
    </w:p>
    <w:p>
      <w:r>
        <w:t>Muchas personas que han vivido un eclipse total desde la umbra lo describen como una de las experiencias más impactantes de su vida. Durante unos instantes, el paisaje cambia por completo y es inevitable preguntarse:</w:t>
        <w:br/>
        <w:br/>
        <w:t>«¿Qué le está pasando al mundo?»</w:t>
        <w:br/>
        <w:br/>
        <w:t>Poder compartir un fenómeno de esta magnitud con la familia o los amigos convierte esos minutos en un recuerdo imborrable. Además, en un mismo lugar pueden pasar varios siglos antes de que vuelva a producirse otro eclipse total.</w:t>
        <w:br/>
        <w:br/>
        <w:t>Quienes han presenciado una totalidad suelen coincidir en una cosa: ninguna fotografía ni ningún vídeo son capaces de transmitir lo que realmente se siente al vivirla en persona.</w:t>
      </w:r>
    </w:p>
    <w:p>
      <w:pPr>
        <w:pStyle w:val="Heading2"/>
      </w:pPr>
      <w:r>
        <w:t>Fuera de la umbra: desaparece casi toda la magia</w:t>
      </w:r>
    </w:p>
    <w:p>
      <w:pPr>
        <w:pStyle w:val="ListBullet"/>
      </w:pPr>
      <w:r>
        <w:t>No se observa la corona solar.</w:t>
      </w:r>
    </w:p>
    <w:p>
      <w:pPr>
        <w:pStyle w:val="ListBullet"/>
      </w:pPr>
      <w:r>
        <w:t>No aparecen las Perlas de Baily ni el Anillo de Diamantes.</w:t>
      </w:r>
    </w:p>
    <w:p>
      <w:pPr>
        <w:pStyle w:val="ListBullet"/>
      </w:pPr>
      <w:r>
        <w:t>No puede contemplarse la sombra galopante.</w:t>
      </w:r>
    </w:p>
    <w:p>
      <w:pPr>
        <w:pStyle w:val="ListBullet"/>
      </w:pPr>
      <w:r>
        <w:t>No pueden observarse las sombras volantes.</w:t>
      </w:r>
    </w:p>
    <w:p>
      <w:pPr>
        <w:pStyle w:val="ListBullet"/>
      </w:pPr>
      <w:r>
        <w:t>No pueden verse los planetas ni las estrellas más brillantes.</w:t>
      </w:r>
    </w:p>
    <w:p>
      <w:pPr>
        <w:pStyle w:val="ListBullet"/>
      </w:pPr>
      <w:r>
        <w:t>No se produce la transformación del paisaje que caracteriza a la totalidad.</w:t>
      </w:r>
    </w:p>
    <w:p>
      <w:r>
        <w:t>Además, al producirse este eclipse con el Sol muy bajo sobre el horizonte, muchas personas que no sepan que ese día hay un eclipse podrían incluso no percibir que está ocurriendo un fenómeno astronómico excepcional.</w:t>
        <w:br/>
        <w:br/>
        <w:t>En definitiva, observar el eclipse desde fuera de la umbra equivale a contemplar un eclipse parcial, por muy cerca que se esté de la franja de totalidad.</w:t>
        <w:br/>
        <w:br/>
        <w:t>Desaparece casi toda la magia que hace única a la totalidad.</w:t>
      </w:r>
    </w:p>
    <w:p>
      <w:pPr>
        <w:pStyle w:val="Heading2"/>
      </w:pPr>
      <w:r>
        <w:t>Un apunte importante</w:t>
      </w:r>
    </w:p>
    <w:p>
      <w:r>
        <w:t>En los últimos meses he visto promocionarse lugares como Alicante, Murcia y otras zonas próximas a la franja de totalidad como destinos ideales para observar el eclipse. Los cito simplemente porque vivo en esta zona y son los ejemplos que mejor conozco, pero existen muchos otros casos similares en distintos puntos situados fuera de la umbra.</w:t>
        <w:br/>
        <w:br/>
        <w:t>Son excelentes lugares para contemplar este eclipse como eclipse parcial, pero no para vivir la totalidad. Como se ha explicado en este documento, los fenómenos que hacen única la totalidad solo pueden observarse desde el interior de la umbra.</w:t>
        <w:br/>
        <w:br/>
        <w:t>Antes de planificar un viaje conviene distinguir entre ver un eclipse parcial de gran magnitud y vivir la totalidad.</w:t>
      </w:r>
    </w:p>
    <w:p>
      <w:pPr>
        <w:pStyle w:val="Heading2"/>
      </w:pPr>
      <w:r>
        <w:t>Antes de planificar tu viaje</w:t>
      </w:r>
    </w:p>
    <w:p>
      <w:r>
        <w:t>Los eclipses totales de Sol atraen a aficionados, científicos y viajeros de todo el mundo.</w:t>
        <w:br/>
        <w:br/>
        <w:t>Como referencia histórica, durante el eclipse total de 1900 la afluencia de visitantes, curiosos y expediciones científicas internacionales —entre ellas el astrónomo Camille Flammarion— prácticamente duplicó la población de Elche.</w:t>
        <w:br/>
        <w:br/>
        <w:t>Para el eclipse del 12 de agosto de 2026 se espera una afluencia extraordinaria de visitantes a la franja de totalidad. Si has decidido vivir la totalidad desde el interior de la umbra, planifica el viaje con suficiente antelación y llega con tiempo a tu destino.</w:t>
        <w:br/>
        <w:br/>
        <w:t>Un eclipse total dura solo unos minutos. Llegar tarde puede significar esperar décadas... o incluso siglos para tener otra oportunidad cerca de ti.</w:t>
      </w:r>
    </w:p>
    <w:p>
      <w:pPr>
        <w:pStyle w:val="Heading2"/>
      </w:pPr>
      <w:r>
        <w:t>Fuentes consultadas</w:t>
      </w:r>
    </w:p>
    <w:p>
      <w:pPr>
        <w:pStyle w:val="ListBullet"/>
      </w:pPr>
      <w:r>
        <w:t>Instituto Geográfico Nacional (IGN).</w:t>
      </w:r>
    </w:p>
    <w:p>
      <w:pPr>
        <w:pStyle w:val="ListBullet"/>
      </w:pPr>
      <w:r>
        <w:t>Instituto de Astrofísica de Canarias (IAC).</w:t>
      </w:r>
    </w:p>
    <w:p>
      <w:pPr>
        <w:pStyle w:val="ListBullet"/>
      </w:pPr>
      <w:r>
        <w:t>NASA – Solar Eclipse Resources.</w:t>
      </w:r>
    </w:p>
    <w:p>
      <w:pPr>
        <w:pStyle w:val="ListBullet"/>
      </w:pPr>
      <w:r>
        <w:t>Gobierno de España – Comisión Interministerial para el Trío de Eclipses 2026-2028.</w:t>
      </w:r>
    </w:p>
    <w:p>
      <w:pPr>
        <w:pStyle w:val="ListBullet"/>
      </w:pPr>
      <w:r>
        <w:t>Documentación histórica sobre el eclipse total de Sol de 1900 en Elche.</w:t>
      </w:r>
    </w:p>
    <w:p>
      <w:pPr>
        <w:pStyle w:val="Heading2"/>
      </w:pPr>
      <w:r>
        <w:t>📄 Descarga el documento completo en PDF</w:t>
      </w:r>
    </w:p>
    <w:p>
      <w:r>
        <w:t>Escanea el código QR.</w:t>
      </w:r>
    </w:p>
    <w:p>
      <w:r>
        <w:t>Documento elaborado por José Lorenzo Herrero Rico</w:t>
        <w:br/>
        <w:br/>
        <w:t>Versión 1.0 · Agosto de 2026</w:t>
        <w:br/>
        <w:br/>
        <w:t>Se autoriza su difusión siempre que se comparta íntegramente y se mantenga la autoría.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